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3723" w14:textId="77777777" w:rsidR="0041631E" w:rsidRDefault="0041631E" w:rsidP="0041631E">
      <w:pPr>
        <w:pStyle w:val="Balk1"/>
      </w:pPr>
      <w:r>
        <w:rPr>
          <w:rStyle w:val="Gl"/>
          <w:b/>
          <w:bCs/>
        </w:rPr>
        <w:t xml:space="preserve">.NET 9 REST API </w:t>
      </w:r>
      <w:proofErr w:type="spellStart"/>
      <w:r>
        <w:rPr>
          <w:rStyle w:val="Gl"/>
          <w:b/>
          <w:bCs/>
        </w:rPr>
        <w:t>Ödev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Dokümantasyonu</w:t>
      </w:r>
      <w:proofErr w:type="spellEnd"/>
    </w:p>
    <w:p w14:paraId="46C91C65" w14:textId="77777777" w:rsidR="0041631E" w:rsidRDefault="0041631E" w:rsidP="0041631E">
      <w:pPr>
        <w:pStyle w:val="Balk2"/>
      </w:pPr>
      <w:r>
        <w:rPr>
          <w:rStyle w:val="Gl"/>
          <w:b/>
          <w:bCs/>
        </w:rPr>
        <w:t xml:space="preserve">1. </w:t>
      </w:r>
      <w:proofErr w:type="spellStart"/>
      <w:r>
        <w:rPr>
          <w:rStyle w:val="Gl"/>
          <w:b/>
          <w:bCs/>
        </w:rPr>
        <w:t>Kullanılacak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Teknolojiler</w:t>
      </w:r>
      <w:proofErr w:type="spellEnd"/>
    </w:p>
    <w:p w14:paraId="2C533100" w14:textId="77777777" w:rsidR="0041631E" w:rsidRDefault="0041631E" w:rsidP="0041631E">
      <w:pPr>
        <w:pStyle w:val="NormalWeb"/>
        <w:numPr>
          <w:ilvl w:val="0"/>
          <w:numId w:val="11"/>
        </w:numPr>
      </w:pPr>
      <w:proofErr w:type="gramStart"/>
      <w:r>
        <w:rPr>
          <w:rStyle w:val="Gl"/>
        </w:rPr>
        <w:t>.NET</w:t>
      </w:r>
      <w:proofErr w:type="gramEnd"/>
      <w:r>
        <w:rPr>
          <w:rStyle w:val="Gl"/>
        </w:rPr>
        <w:t xml:space="preserve"> 9</w:t>
      </w:r>
      <w:r>
        <w:t xml:space="preserve"> (zorunlu)</w:t>
      </w:r>
    </w:p>
    <w:p w14:paraId="0E8B8C78" w14:textId="77777777" w:rsidR="0041631E" w:rsidRDefault="0041631E" w:rsidP="0041631E">
      <w:pPr>
        <w:pStyle w:val="NormalWeb"/>
        <w:numPr>
          <w:ilvl w:val="0"/>
          <w:numId w:val="11"/>
        </w:numPr>
      </w:pPr>
      <w:r>
        <w:t xml:space="preserve">Herhangi bir </w:t>
      </w:r>
      <w:proofErr w:type="spellStart"/>
      <w:r>
        <w:t>veritabanı</w:t>
      </w:r>
      <w:proofErr w:type="spellEnd"/>
      <w:r>
        <w:t xml:space="preserve"> (SQL Server,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vb.)</w:t>
      </w:r>
    </w:p>
    <w:p w14:paraId="1A98854D" w14:textId="77777777" w:rsidR="0041631E" w:rsidRDefault="0041631E" w:rsidP="0041631E">
      <w:pPr>
        <w:pStyle w:val="NormalWeb"/>
        <w:numPr>
          <w:ilvl w:val="0"/>
          <w:numId w:val="11"/>
        </w:numPr>
      </w:pPr>
      <w:r>
        <w:rPr>
          <w:rStyle w:val="Gl"/>
        </w:rPr>
        <w:t>ORM:</w:t>
      </w:r>
      <w:r>
        <w:t xml:space="preserve">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683EAD2B" w14:textId="77777777" w:rsidR="0041631E" w:rsidRDefault="0041631E" w:rsidP="0041631E">
      <w:pPr>
        <w:pStyle w:val="NormalWeb"/>
        <w:numPr>
          <w:ilvl w:val="0"/>
          <w:numId w:val="11"/>
        </w:numPr>
      </w:pPr>
      <w:r>
        <w:rPr>
          <w:rStyle w:val="Gl"/>
        </w:rPr>
        <w:t>JSON tabanlı REST API</w:t>
      </w:r>
    </w:p>
    <w:p w14:paraId="47862E6D" w14:textId="352D11E4" w:rsidR="0041631E" w:rsidRDefault="0041631E" w:rsidP="0041631E"/>
    <w:p w14:paraId="01AFE358" w14:textId="77777777" w:rsidR="0041631E" w:rsidRDefault="0041631E" w:rsidP="0041631E">
      <w:pPr>
        <w:pStyle w:val="Balk2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Gereksinimler</w:t>
      </w:r>
      <w:proofErr w:type="spellEnd"/>
    </w:p>
    <w:p w14:paraId="53B14EFB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2.1. API </w:t>
      </w:r>
      <w:proofErr w:type="spellStart"/>
      <w:r>
        <w:rPr>
          <w:rStyle w:val="Gl"/>
          <w:b/>
          <w:bCs/>
        </w:rPr>
        <w:t>Geliştirme</w:t>
      </w:r>
      <w:proofErr w:type="spellEnd"/>
    </w:p>
    <w:p w14:paraId="542FCCE0" w14:textId="77777777" w:rsidR="0041631E" w:rsidRDefault="0041631E" w:rsidP="0041631E">
      <w:pPr>
        <w:pStyle w:val="NormalWeb"/>
        <w:numPr>
          <w:ilvl w:val="0"/>
          <w:numId w:val="12"/>
        </w:numPr>
      </w:pPr>
      <w:r>
        <w:t>Uygulama .NET 9 ile geliştirilmelidir.</w:t>
      </w:r>
    </w:p>
    <w:p w14:paraId="48D3881D" w14:textId="77777777" w:rsidR="0041631E" w:rsidRDefault="0041631E" w:rsidP="0041631E">
      <w:pPr>
        <w:pStyle w:val="NormalWeb"/>
        <w:numPr>
          <w:ilvl w:val="0"/>
          <w:numId w:val="12"/>
        </w:numPr>
      </w:pPr>
      <w:r>
        <w:rPr>
          <w:rStyle w:val="Gl"/>
        </w:rPr>
        <w:t>Minimal API</w:t>
      </w:r>
      <w:r>
        <w:t xml:space="preserve"> kullanılarak CRUD işlemleri yapılmalıdır.</w:t>
      </w:r>
    </w:p>
    <w:p w14:paraId="76199919" w14:textId="77777777" w:rsidR="0041631E" w:rsidRDefault="0041631E" w:rsidP="0041631E">
      <w:pPr>
        <w:pStyle w:val="NormalWeb"/>
        <w:numPr>
          <w:ilvl w:val="0"/>
          <w:numId w:val="12"/>
        </w:numPr>
      </w:pPr>
      <w:r>
        <w:rPr>
          <w:rStyle w:val="Gl"/>
        </w:rPr>
        <w:t>Katmanlı mimari</w:t>
      </w:r>
      <w:r>
        <w:t xml:space="preserve"> kullanılmalıdır (Controller, Service, Data).</w:t>
      </w:r>
    </w:p>
    <w:p w14:paraId="4F1348BF" w14:textId="77777777" w:rsidR="0041631E" w:rsidRDefault="0041631E" w:rsidP="0041631E">
      <w:pPr>
        <w:pStyle w:val="NormalWeb"/>
        <w:numPr>
          <w:ilvl w:val="0"/>
          <w:numId w:val="12"/>
        </w:numPr>
      </w:pPr>
      <w:r>
        <w:t xml:space="preserve">CRUD işlemleri hem minimal API hem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tarafında uygulanmalıdır.</w:t>
      </w:r>
    </w:p>
    <w:p w14:paraId="31DA9A2F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2.2. Entity </w:t>
      </w:r>
      <w:proofErr w:type="spellStart"/>
      <w:r>
        <w:rPr>
          <w:rStyle w:val="Gl"/>
          <w:b/>
          <w:bCs/>
        </w:rPr>
        <w:t>Gereksinimleri</w:t>
      </w:r>
      <w:proofErr w:type="spellEnd"/>
    </w:p>
    <w:p w14:paraId="2A59CBE7" w14:textId="77777777" w:rsidR="0041631E" w:rsidRDefault="0041631E" w:rsidP="0041631E">
      <w:pPr>
        <w:pStyle w:val="NormalWeb"/>
        <w:numPr>
          <w:ilvl w:val="0"/>
          <w:numId w:val="13"/>
        </w:numPr>
      </w:pPr>
      <w:r>
        <w:t xml:space="preserve">En az </w:t>
      </w:r>
      <w:r>
        <w:rPr>
          <w:rStyle w:val="Gl"/>
        </w:rPr>
        <w:t xml:space="preserve">4 </w:t>
      </w:r>
      <w:proofErr w:type="spellStart"/>
      <w:r>
        <w:rPr>
          <w:rStyle w:val="Gl"/>
        </w:rPr>
        <w:t>entity</w:t>
      </w:r>
      <w:proofErr w:type="spellEnd"/>
      <w:r>
        <w:t xml:space="preserve"> bulunmalıdır.</w:t>
      </w:r>
    </w:p>
    <w:p w14:paraId="51F013B1" w14:textId="77777777" w:rsidR="0041631E" w:rsidRDefault="0041631E" w:rsidP="0041631E">
      <w:pPr>
        <w:pStyle w:val="NormalWeb"/>
        <w:numPr>
          <w:ilvl w:val="0"/>
          <w:numId w:val="13"/>
        </w:numPr>
      </w:pPr>
      <w:r>
        <w:t xml:space="preserve">Her </w:t>
      </w:r>
      <w:proofErr w:type="spellStart"/>
      <w:r>
        <w:t>entity’de</w:t>
      </w:r>
      <w:proofErr w:type="spellEnd"/>
      <w:r>
        <w:t xml:space="preserve"> </w:t>
      </w:r>
      <w:proofErr w:type="spellStart"/>
      <w:r>
        <w:rPr>
          <w:rStyle w:val="Gl"/>
        </w:rPr>
        <w:t>CreatedAt</w:t>
      </w:r>
      <w:proofErr w:type="spellEnd"/>
      <w:r>
        <w:t xml:space="preserve"> ve </w:t>
      </w:r>
      <w:proofErr w:type="spellStart"/>
      <w:r>
        <w:rPr>
          <w:rStyle w:val="Gl"/>
        </w:rPr>
        <w:t>UpdatedAt</w:t>
      </w:r>
      <w:proofErr w:type="spellEnd"/>
      <w:r>
        <w:t xml:space="preserve"> alanları olmalıdır.</w:t>
      </w:r>
    </w:p>
    <w:p w14:paraId="02303EAD" w14:textId="77777777" w:rsidR="0041631E" w:rsidRDefault="0041631E" w:rsidP="0041631E">
      <w:pPr>
        <w:pStyle w:val="NormalWeb"/>
        <w:numPr>
          <w:ilvl w:val="0"/>
          <w:numId w:val="13"/>
        </w:numPr>
      </w:pPr>
      <w:r>
        <w:t xml:space="preserve">En az </w:t>
      </w:r>
      <w:r>
        <w:rPr>
          <w:rStyle w:val="Gl"/>
        </w:rPr>
        <w:t xml:space="preserve">3 </w:t>
      </w:r>
      <w:proofErr w:type="spellStart"/>
      <w:r>
        <w:rPr>
          <w:rStyle w:val="Gl"/>
        </w:rPr>
        <w:t>entity</w:t>
      </w:r>
      <w:proofErr w:type="spellEnd"/>
      <w:r>
        <w:rPr>
          <w:rStyle w:val="Gl"/>
        </w:rPr>
        <w:t xml:space="preserve"> arasında ilişki</w:t>
      </w:r>
      <w:r>
        <w:t xml:space="preserve"> bulunmalıdır.</w:t>
      </w:r>
    </w:p>
    <w:p w14:paraId="0FE1305E" w14:textId="77777777" w:rsidR="0041631E" w:rsidRDefault="0041631E" w:rsidP="0041631E">
      <w:pPr>
        <w:pStyle w:val="NormalWeb"/>
        <w:numPr>
          <w:ilvl w:val="0"/>
          <w:numId w:val="13"/>
        </w:numPr>
      </w:pPr>
      <w:r>
        <w:rPr>
          <w:rStyle w:val="Gl"/>
        </w:rPr>
        <w:t>User</w:t>
      </w:r>
      <w:r>
        <w:t xml:space="preserve"> </w:t>
      </w:r>
      <w:proofErr w:type="spellStart"/>
      <w:r>
        <w:t>entity</w:t>
      </w:r>
      <w:proofErr w:type="spellEnd"/>
      <w:r>
        <w:t xml:space="preserve"> zorunludur.</w:t>
      </w:r>
    </w:p>
    <w:p w14:paraId="4D093E7F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2.3. DTO </w:t>
      </w:r>
      <w:proofErr w:type="spellStart"/>
      <w:r>
        <w:rPr>
          <w:rStyle w:val="Gl"/>
          <w:b/>
          <w:bCs/>
        </w:rPr>
        <w:t>Kullanımı</w:t>
      </w:r>
      <w:proofErr w:type="spellEnd"/>
    </w:p>
    <w:p w14:paraId="76AF6F64" w14:textId="77777777" w:rsidR="0041631E" w:rsidRDefault="0041631E" w:rsidP="0041631E">
      <w:pPr>
        <w:pStyle w:val="NormalWeb"/>
        <w:numPr>
          <w:ilvl w:val="0"/>
          <w:numId w:val="14"/>
        </w:numPr>
      </w:pPr>
      <w:proofErr w:type="spellStart"/>
      <w:r>
        <w:t>Create</w:t>
      </w:r>
      <w:proofErr w:type="spellEnd"/>
      <w:r>
        <w:t xml:space="preserve">, Update ve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DTO’ları</w:t>
      </w:r>
      <w:proofErr w:type="spellEnd"/>
      <w:r>
        <w:t xml:space="preserve"> kullanılmalıdır.</w:t>
      </w:r>
    </w:p>
    <w:p w14:paraId="435146B0" w14:textId="77777777" w:rsidR="0041631E" w:rsidRDefault="0041631E" w:rsidP="0041631E">
      <w:pPr>
        <w:pStyle w:val="NormalWeb"/>
        <w:numPr>
          <w:ilvl w:val="0"/>
          <w:numId w:val="14"/>
        </w:numPr>
      </w:pPr>
      <w:r>
        <w:t xml:space="preserve">API doğrudan </w:t>
      </w:r>
      <w:proofErr w:type="spellStart"/>
      <w:r>
        <w:t>entity</w:t>
      </w:r>
      <w:proofErr w:type="spellEnd"/>
      <w:r>
        <w:t xml:space="preserve"> döndürmemelidir.</w:t>
      </w:r>
    </w:p>
    <w:p w14:paraId="2011B56A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2.4. </w:t>
      </w:r>
      <w:proofErr w:type="spellStart"/>
      <w:r>
        <w:rPr>
          <w:rStyle w:val="Gl"/>
          <w:b/>
          <w:bCs/>
        </w:rPr>
        <w:t>Standart</w:t>
      </w:r>
      <w:proofErr w:type="spellEnd"/>
      <w:r>
        <w:rPr>
          <w:rStyle w:val="Gl"/>
          <w:b/>
          <w:bCs/>
        </w:rPr>
        <w:t xml:space="preserve"> API Response </w:t>
      </w:r>
      <w:proofErr w:type="spellStart"/>
      <w:r>
        <w:rPr>
          <w:rStyle w:val="Gl"/>
          <w:b/>
          <w:bCs/>
        </w:rPr>
        <w:t>Formatı</w:t>
      </w:r>
      <w:proofErr w:type="spellEnd"/>
    </w:p>
    <w:p w14:paraId="6269776D" w14:textId="77777777" w:rsidR="0041631E" w:rsidRDefault="0041631E" w:rsidP="0041631E">
      <w:pPr>
        <w:pStyle w:val="NormalWeb"/>
      </w:pPr>
      <w:r>
        <w:t>Her API cevabı şu formatta olmalıdır:</w:t>
      </w:r>
    </w:p>
    <w:p w14:paraId="03177B3A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ljs-punctuation"/>
          <w:rFonts w:eastAsiaTheme="majorEastAsia"/>
        </w:rPr>
        <w:t>{</w:t>
      </w:r>
    </w:p>
    <w:p w14:paraId="36DEFF64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success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Kodu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TMLKodu"/>
        </w:rPr>
        <w:t>/</w:t>
      </w:r>
      <w:proofErr w:type="spellStart"/>
      <w:r>
        <w:rPr>
          <w:rStyle w:val="hljs-keyword"/>
        </w:rPr>
        <w:t>false</w:t>
      </w:r>
      <w:proofErr w:type="spellEnd"/>
      <w:r>
        <w:rPr>
          <w:rStyle w:val="hljs-punctuation"/>
          <w:rFonts w:eastAsiaTheme="majorEastAsia"/>
        </w:rPr>
        <w:t>,</w:t>
      </w:r>
    </w:p>
    <w:p w14:paraId="23F87653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message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"Bilgi veya hata mesajı"</w:t>
      </w:r>
      <w:r>
        <w:rPr>
          <w:rStyle w:val="hljs-punctuation"/>
          <w:rFonts w:eastAsiaTheme="majorEastAsia"/>
        </w:rPr>
        <w:t>,</w:t>
      </w:r>
    </w:p>
    <w:p w14:paraId="0DE01437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  <w:rFonts w:eastAsiaTheme="majorEastAsia"/>
        </w:rPr>
        <w:t>:</w:t>
      </w:r>
      <w:r>
        <w:rPr>
          <w:rStyle w:val="HTMLKodu"/>
        </w:rPr>
        <w:t xml:space="preserve"> </w:t>
      </w:r>
      <w:proofErr w:type="gramStart"/>
      <w:r>
        <w:rPr>
          <w:rStyle w:val="hljs-punctuation"/>
          <w:rFonts w:eastAsiaTheme="majorEastAsia"/>
        </w:rPr>
        <w:t>{</w:t>
      </w:r>
      <w:r>
        <w:rPr>
          <w:rStyle w:val="HTMLKodu"/>
        </w:rPr>
        <w:t xml:space="preserve"> ...</w:t>
      </w:r>
      <w:proofErr w:type="gramEnd"/>
      <w:r>
        <w:rPr>
          <w:rStyle w:val="HTMLKodu"/>
        </w:rPr>
        <w:t xml:space="preserve"> </w:t>
      </w:r>
      <w:r>
        <w:rPr>
          <w:rStyle w:val="hljs-punctuation"/>
          <w:rFonts w:eastAsiaTheme="majorEastAsia"/>
        </w:rPr>
        <w:t>}</w:t>
      </w:r>
      <w:r>
        <w:rPr>
          <w:rStyle w:val="HTMLKodu"/>
        </w:rPr>
        <w:t xml:space="preserve"> veya </w:t>
      </w:r>
      <w:proofErr w:type="spellStart"/>
      <w:r>
        <w:rPr>
          <w:rStyle w:val="hljs-keyword"/>
        </w:rPr>
        <w:t>null</w:t>
      </w:r>
      <w:proofErr w:type="spellEnd"/>
    </w:p>
    <w:p w14:paraId="68742F16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ljs-punctuation"/>
          <w:rFonts w:eastAsiaTheme="majorEastAsia"/>
        </w:rPr>
        <w:t>}</w:t>
      </w:r>
    </w:p>
    <w:p w14:paraId="4C3F462B" w14:textId="77777777" w:rsidR="0041631E" w:rsidRDefault="0041631E" w:rsidP="0041631E">
      <w:pPr>
        <w:pStyle w:val="Balk3"/>
      </w:pPr>
      <w:r>
        <w:rPr>
          <w:rStyle w:val="Gl"/>
          <w:b/>
          <w:bCs/>
        </w:rPr>
        <w:lastRenderedPageBreak/>
        <w:t>2.5. Error Handling</w:t>
      </w:r>
    </w:p>
    <w:p w14:paraId="3273BE08" w14:textId="77777777" w:rsidR="0041631E" w:rsidRDefault="0041631E" w:rsidP="0041631E">
      <w:pPr>
        <w:pStyle w:val="NormalWeb"/>
        <w:numPr>
          <w:ilvl w:val="0"/>
          <w:numId w:val="15"/>
        </w:numPr>
      </w:pPr>
      <w:r>
        <w:t xml:space="preserve">Global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yapılmalıdır.</w:t>
      </w:r>
    </w:p>
    <w:p w14:paraId="1D4E0DA7" w14:textId="77777777" w:rsidR="0041631E" w:rsidRDefault="0041631E" w:rsidP="0041631E">
      <w:pPr>
        <w:pStyle w:val="NormalWeb"/>
        <w:numPr>
          <w:ilvl w:val="0"/>
          <w:numId w:val="15"/>
        </w:numPr>
      </w:pPr>
      <w:r>
        <w:t xml:space="preserve">400, 404, 409, 500 gibi durumlarda uygun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kullanılmalıdır.</w:t>
      </w:r>
    </w:p>
    <w:p w14:paraId="566E83DA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2.6. Status Code </w:t>
      </w:r>
      <w:proofErr w:type="spellStart"/>
      <w:r>
        <w:rPr>
          <w:rStyle w:val="Gl"/>
          <w:b/>
          <w:bCs/>
        </w:rPr>
        <w:t>Kullanımı</w:t>
      </w:r>
      <w:proofErr w:type="spellEnd"/>
    </w:p>
    <w:p w14:paraId="68C52745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>200 OK</w:t>
      </w:r>
    </w:p>
    <w:p w14:paraId="6E80838A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201 </w:t>
      </w:r>
      <w:proofErr w:type="spellStart"/>
      <w:r>
        <w:rPr>
          <w:rStyle w:val="Gl"/>
        </w:rPr>
        <w:t>Created</w:t>
      </w:r>
      <w:proofErr w:type="spellEnd"/>
    </w:p>
    <w:p w14:paraId="5343408A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>204 No Content</w:t>
      </w:r>
    </w:p>
    <w:p w14:paraId="560FCE44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400 </w:t>
      </w:r>
      <w:proofErr w:type="spellStart"/>
      <w:r>
        <w:rPr>
          <w:rStyle w:val="Gl"/>
        </w:rPr>
        <w:t>Bad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Request</w:t>
      </w:r>
      <w:proofErr w:type="spellEnd"/>
    </w:p>
    <w:p w14:paraId="3768E244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401 </w:t>
      </w:r>
      <w:proofErr w:type="spellStart"/>
      <w:r>
        <w:rPr>
          <w:rStyle w:val="Gl"/>
        </w:rPr>
        <w:t>Unauthorized</w:t>
      </w:r>
      <w:proofErr w:type="spellEnd"/>
    </w:p>
    <w:p w14:paraId="4DBD2331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404 Not </w:t>
      </w:r>
      <w:proofErr w:type="spellStart"/>
      <w:r>
        <w:rPr>
          <w:rStyle w:val="Gl"/>
        </w:rPr>
        <w:t>Found</w:t>
      </w:r>
      <w:proofErr w:type="spellEnd"/>
    </w:p>
    <w:p w14:paraId="6BFBFC7E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409 </w:t>
      </w:r>
      <w:proofErr w:type="spellStart"/>
      <w:r>
        <w:rPr>
          <w:rStyle w:val="Gl"/>
        </w:rPr>
        <w:t>Conflict</w:t>
      </w:r>
      <w:proofErr w:type="spellEnd"/>
    </w:p>
    <w:p w14:paraId="3D126AFB" w14:textId="77777777" w:rsidR="0041631E" w:rsidRDefault="0041631E" w:rsidP="0041631E">
      <w:pPr>
        <w:pStyle w:val="NormalWeb"/>
        <w:numPr>
          <w:ilvl w:val="0"/>
          <w:numId w:val="16"/>
        </w:numPr>
      </w:pPr>
      <w:r>
        <w:rPr>
          <w:rStyle w:val="Gl"/>
        </w:rPr>
        <w:t xml:space="preserve">500 </w:t>
      </w:r>
      <w:proofErr w:type="spellStart"/>
      <w:r>
        <w:rPr>
          <w:rStyle w:val="Gl"/>
        </w:rPr>
        <w:t>Internal</w:t>
      </w:r>
      <w:proofErr w:type="spellEnd"/>
      <w:r>
        <w:rPr>
          <w:rStyle w:val="Gl"/>
        </w:rPr>
        <w:t xml:space="preserve"> Server </w:t>
      </w:r>
      <w:proofErr w:type="spellStart"/>
      <w:r>
        <w:rPr>
          <w:rStyle w:val="Gl"/>
        </w:rPr>
        <w:t>Error</w:t>
      </w:r>
      <w:proofErr w:type="spellEnd"/>
    </w:p>
    <w:p w14:paraId="069EE6BE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2.7. </w:t>
      </w:r>
      <w:proofErr w:type="spellStart"/>
      <w:r>
        <w:rPr>
          <w:rStyle w:val="Gl"/>
          <w:b/>
          <w:bCs/>
        </w:rPr>
        <w:t>Veritabanı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Gereksinimleri</w:t>
      </w:r>
      <w:proofErr w:type="spellEnd"/>
    </w:p>
    <w:p w14:paraId="1906CC69" w14:textId="77777777" w:rsidR="0041631E" w:rsidRDefault="0041631E" w:rsidP="0041631E">
      <w:pPr>
        <w:pStyle w:val="NormalWeb"/>
        <w:numPr>
          <w:ilvl w:val="0"/>
          <w:numId w:val="17"/>
        </w:numPr>
      </w:pPr>
      <w:r>
        <w:t>Herhangi bir DB kullanılabilir.</w:t>
      </w:r>
    </w:p>
    <w:p w14:paraId="34DC9344" w14:textId="77777777" w:rsidR="0041631E" w:rsidRDefault="0041631E" w:rsidP="0041631E">
      <w:pPr>
        <w:pStyle w:val="NormalWeb"/>
        <w:numPr>
          <w:ilvl w:val="0"/>
          <w:numId w:val="17"/>
        </w:numPr>
      </w:pPr>
      <w:r>
        <w:t>DB bağlantısı doğru yapılandırılmalıdır.</w:t>
      </w:r>
    </w:p>
    <w:p w14:paraId="0D0A573F" w14:textId="77777777" w:rsidR="0041631E" w:rsidRDefault="0041631E" w:rsidP="0041631E">
      <w:pPr>
        <w:pStyle w:val="NormalWeb"/>
        <w:numPr>
          <w:ilvl w:val="0"/>
          <w:numId w:val="17"/>
        </w:numPr>
      </w:pPr>
      <w:r>
        <w:t xml:space="preserve">ORM kullanılmalı ve </w:t>
      </w:r>
      <w:proofErr w:type="spellStart"/>
      <w:r>
        <w:rPr>
          <w:rStyle w:val="Gl"/>
        </w:rPr>
        <w:t>migration</w:t>
      </w:r>
      <w:proofErr w:type="spellEnd"/>
      <w:r>
        <w:t xml:space="preserve"> uygulanmalıdır.</w:t>
      </w:r>
    </w:p>
    <w:p w14:paraId="60C1C08F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2.8. RESTful Endpoint </w:t>
      </w:r>
      <w:proofErr w:type="spellStart"/>
      <w:r>
        <w:rPr>
          <w:rStyle w:val="Gl"/>
          <w:b/>
          <w:bCs/>
        </w:rPr>
        <w:t>Kuralları</w:t>
      </w:r>
      <w:proofErr w:type="spellEnd"/>
    </w:p>
    <w:p w14:paraId="04052264" w14:textId="77777777" w:rsidR="0041631E" w:rsidRDefault="0041631E" w:rsidP="0041631E">
      <w:pPr>
        <w:pStyle w:val="NormalWeb"/>
      </w:pPr>
      <w:r>
        <w:t>Kaynak odaklı URL yapısı olmalıdır:</w:t>
      </w:r>
    </w:p>
    <w:p w14:paraId="54051425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users</w:t>
      </w:r>
      <w:proofErr w:type="spellEnd"/>
    </w:p>
    <w:p w14:paraId="61E2A3A9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users</w:t>
      </w:r>
      <w:proofErr w:type="spellEnd"/>
      <w:r>
        <w:rPr>
          <w:rStyle w:val="HTMLKodu"/>
        </w:rPr>
        <w:t>/{</w:t>
      </w:r>
      <w:r>
        <w:rPr>
          <w:rStyle w:val="hljs-builtin"/>
        </w:rPr>
        <w:t>id</w:t>
      </w:r>
      <w:r>
        <w:rPr>
          <w:rStyle w:val="HTMLKodu"/>
        </w:rPr>
        <w:t>}</w:t>
      </w:r>
    </w:p>
    <w:p w14:paraId="4EAD6A87" w14:textId="77777777" w:rsidR="0041631E" w:rsidRDefault="0041631E" w:rsidP="0041631E">
      <w:pPr>
        <w:pStyle w:val="HTMLncedenBiimlendirilmi"/>
        <w:rPr>
          <w:rStyle w:val="HTMLKodu"/>
        </w:rPr>
      </w:pPr>
      <w:r>
        <w:rPr>
          <w:rStyle w:val="HTMLKodu"/>
        </w:rPr>
        <w:t>/</w:t>
      </w:r>
      <w:proofErr w:type="spellStart"/>
      <w:r>
        <w:rPr>
          <w:rStyle w:val="HTMLKodu"/>
        </w:rPr>
        <w:t>products</w:t>
      </w:r>
      <w:proofErr w:type="spellEnd"/>
      <w:r>
        <w:rPr>
          <w:rStyle w:val="HTMLKodu"/>
        </w:rPr>
        <w:t>/{</w:t>
      </w:r>
      <w:r>
        <w:rPr>
          <w:rStyle w:val="hljs-builtin"/>
        </w:rPr>
        <w:t>id</w:t>
      </w:r>
      <w:r>
        <w:rPr>
          <w:rStyle w:val="HTMLKodu"/>
        </w:rPr>
        <w:t>}/</w:t>
      </w:r>
      <w:proofErr w:type="spellStart"/>
      <w:r>
        <w:rPr>
          <w:rStyle w:val="HTMLKodu"/>
        </w:rPr>
        <w:t>reviews</w:t>
      </w:r>
      <w:proofErr w:type="spellEnd"/>
    </w:p>
    <w:p w14:paraId="6DDC989A" w14:textId="77777777" w:rsidR="0041631E" w:rsidRDefault="0041631E" w:rsidP="0041631E">
      <w:pPr>
        <w:pStyle w:val="NormalWeb"/>
        <w:numPr>
          <w:ilvl w:val="0"/>
          <w:numId w:val="18"/>
        </w:numPr>
      </w:pPr>
      <w:r>
        <w:t>URL içinde fiil kullanılmamalıdır.</w:t>
      </w:r>
      <w:r>
        <w:br/>
        <w:t>Örnek yanlış kullanımlar:</w:t>
      </w:r>
    </w:p>
    <w:p w14:paraId="42D74ACD" w14:textId="77777777" w:rsidR="0041631E" w:rsidRDefault="0041631E" w:rsidP="0041631E">
      <w:pPr>
        <w:pStyle w:val="NormalWeb"/>
        <w:numPr>
          <w:ilvl w:val="1"/>
          <w:numId w:val="18"/>
        </w:numPr>
      </w:pPr>
      <w:r>
        <w:rPr>
          <w:rStyle w:val="HTMLKodu"/>
        </w:rPr>
        <w:t>/</w:t>
      </w:r>
      <w:proofErr w:type="spellStart"/>
      <w:r>
        <w:rPr>
          <w:rStyle w:val="HTMLKodu"/>
        </w:rPr>
        <w:t>createUser</w:t>
      </w:r>
      <w:proofErr w:type="spellEnd"/>
    </w:p>
    <w:p w14:paraId="585D61E1" w14:textId="77777777" w:rsidR="0041631E" w:rsidRDefault="0041631E" w:rsidP="0041631E">
      <w:pPr>
        <w:pStyle w:val="NormalWeb"/>
        <w:numPr>
          <w:ilvl w:val="1"/>
          <w:numId w:val="18"/>
        </w:numPr>
      </w:pPr>
      <w:r>
        <w:rPr>
          <w:rStyle w:val="HTMLKodu"/>
        </w:rPr>
        <w:t>/</w:t>
      </w:r>
      <w:proofErr w:type="spellStart"/>
      <w:r>
        <w:rPr>
          <w:rStyle w:val="HTMLKodu"/>
        </w:rPr>
        <w:t>deleteUser</w:t>
      </w:r>
      <w:proofErr w:type="spellEnd"/>
    </w:p>
    <w:p w14:paraId="1180D28D" w14:textId="77777777" w:rsidR="0041631E" w:rsidRDefault="0041631E" w:rsidP="0041631E">
      <w:pPr>
        <w:pStyle w:val="Balk3"/>
      </w:pPr>
      <w:r>
        <w:rPr>
          <w:rStyle w:val="Gl"/>
          <w:b/>
          <w:bCs/>
        </w:rPr>
        <w:t xml:space="preserve">2.9. Swagger / </w:t>
      </w:r>
      <w:proofErr w:type="spellStart"/>
      <w:r>
        <w:rPr>
          <w:rStyle w:val="Gl"/>
          <w:b/>
          <w:bCs/>
        </w:rPr>
        <w:t>OpenAPI</w:t>
      </w:r>
      <w:proofErr w:type="spellEnd"/>
    </w:p>
    <w:p w14:paraId="161A2E96" w14:textId="77777777" w:rsidR="0041631E" w:rsidRDefault="0041631E" w:rsidP="0041631E">
      <w:pPr>
        <w:pStyle w:val="NormalWeb"/>
        <w:numPr>
          <w:ilvl w:val="0"/>
          <w:numId w:val="19"/>
        </w:numPr>
      </w:pPr>
      <w:proofErr w:type="spellStart"/>
      <w:r>
        <w:t>Swagger</w:t>
      </w:r>
      <w:proofErr w:type="spellEnd"/>
      <w:r>
        <w:t xml:space="preserve"> kurulmuş olmalıdır.</w:t>
      </w:r>
    </w:p>
    <w:p w14:paraId="0579EF49" w14:textId="77777777" w:rsidR="0041631E" w:rsidRDefault="0041631E" w:rsidP="0041631E">
      <w:pPr>
        <w:pStyle w:val="NormalWeb"/>
        <w:numPr>
          <w:ilvl w:val="0"/>
          <w:numId w:val="19"/>
        </w:numPr>
      </w:pPr>
      <w:r>
        <w:t xml:space="preserve">Tüm </w:t>
      </w:r>
      <w:proofErr w:type="spellStart"/>
      <w:r>
        <w:t>endpoint’ler</w:t>
      </w:r>
      <w:proofErr w:type="spellEnd"/>
      <w:r>
        <w:t xml:space="preserve"> </w:t>
      </w:r>
      <w:proofErr w:type="spellStart"/>
      <w:r>
        <w:t>Swagger’da</w:t>
      </w:r>
      <w:proofErr w:type="spellEnd"/>
      <w:r>
        <w:t xml:space="preserve"> görünmelidir.</w:t>
      </w:r>
    </w:p>
    <w:p w14:paraId="31DD7F3D" w14:textId="77777777" w:rsidR="0041631E" w:rsidRDefault="0041631E" w:rsidP="0041631E">
      <w:pPr>
        <w:pStyle w:val="NormalWeb"/>
        <w:numPr>
          <w:ilvl w:val="0"/>
          <w:numId w:val="19"/>
        </w:numPr>
      </w:pPr>
      <w:r>
        <w:t>DTO yapıları doğru şekilde gösterilmelidir.</w:t>
      </w:r>
    </w:p>
    <w:p w14:paraId="3DF0BC9B" w14:textId="77777777" w:rsidR="0041631E" w:rsidRDefault="0041631E" w:rsidP="0041631E">
      <w:pPr>
        <w:pStyle w:val="NormalWeb"/>
      </w:pPr>
    </w:p>
    <w:p w14:paraId="72AAA6D6" w14:textId="77777777" w:rsidR="0041631E" w:rsidRDefault="0041631E" w:rsidP="0041631E">
      <w:pPr>
        <w:pStyle w:val="NormalWeb"/>
      </w:pPr>
    </w:p>
    <w:p w14:paraId="19671816" w14:textId="446A1825" w:rsidR="0041631E" w:rsidRDefault="0041631E" w:rsidP="0041631E"/>
    <w:p w14:paraId="2313BE10" w14:textId="77777777" w:rsidR="0041631E" w:rsidRDefault="0041631E" w:rsidP="0041631E">
      <w:pPr>
        <w:pStyle w:val="Balk2"/>
      </w:pPr>
      <w:r>
        <w:rPr>
          <w:rStyle w:val="Gl"/>
          <w:b/>
          <w:bCs/>
        </w:rPr>
        <w:lastRenderedPageBreak/>
        <w:t xml:space="preserve">4. Teslimat </w:t>
      </w:r>
      <w:proofErr w:type="spellStart"/>
      <w:r>
        <w:rPr>
          <w:rStyle w:val="Gl"/>
          <w:b/>
          <w:bCs/>
        </w:rPr>
        <w:t>Formatı</w:t>
      </w:r>
      <w:proofErr w:type="spellEnd"/>
    </w:p>
    <w:p w14:paraId="476F3CE3" w14:textId="77777777" w:rsidR="0041631E" w:rsidRDefault="0041631E" w:rsidP="0041631E">
      <w:pPr>
        <w:pStyle w:val="NormalWeb"/>
      </w:pPr>
      <w:r>
        <w:t xml:space="preserve">Teslimatta </w:t>
      </w:r>
      <w:proofErr w:type="spellStart"/>
      <w:r>
        <w:rPr>
          <w:rStyle w:val="Gl"/>
        </w:rPr>
        <w:t>GitHub</w:t>
      </w:r>
      <w:proofErr w:type="spellEnd"/>
      <w:r>
        <w:rPr>
          <w:rStyle w:val="Gl"/>
        </w:rPr>
        <w:t xml:space="preserve"> repo linki</w:t>
      </w:r>
      <w:r>
        <w:t xml:space="preserve"> bulunmalıdır.</w:t>
      </w:r>
    </w:p>
    <w:p w14:paraId="117F9879" w14:textId="77777777" w:rsidR="0041631E" w:rsidRDefault="0041631E" w:rsidP="0041631E">
      <w:pPr>
        <w:pStyle w:val="Balk3"/>
      </w:pPr>
      <w:r>
        <w:t xml:space="preserve">README </w:t>
      </w:r>
      <w:proofErr w:type="spellStart"/>
      <w:r>
        <w:t>içeriği</w:t>
      </w:r>
      <w:proofErr w:type="spellEnd"/>
      <w:r>
        <w:t xml:space="preserve"> </w:t>
      </w:r>
      <w:proofErr w:type="spellStart"/>
      <w:r>
        <w:t>zorunludur</w:t>
      </w:r>
      <w:proofErr w:type="spellEnd"/>
      <w:r>
        <w:t>:</w:t>
      </w:r>
    </w:p>
    <w:p w14:paraId="670922C9" w14:textId="77777777" w:rsidR="0041631E" w:rsidRDefault="0041631E" w:rsidP="0041631E">
      <w:pPr>
        <w:pStyle w:val="NormalWeb"/>
        <w:numPr>
          <w:ilvl w:val="0"/>
          <w:numId w:val="20"/>
        </w:numPr>
      </w:pPr>
      <w:r>
        <w:t>Proje açıklaması</w:t>
      </w:r>
    </w:p>
    <w:p w14:paraId="64886823" w14:textId="77777777" w:rsidR="0041631E" w:rsidRDefault="0041631E" w:rsidP="0041631E">
      <w:pPr>
        <w:pStyle w:val="NormalWeb"/>
        <w:numPr>
          <w:ilvl w:val="0"/>
          <w:numId w:val="20"/>
        </w:numPr>
      </w:pPr>
      <w:r>
        <w:t xml:space="preserve">Mimari </w:t>
      </w:r>
      <w:proofErr w:type="spellStart"/>
      <w:r>
        <w:t>diagram</w:t>
      </w:r>
      <w:proofErr w:type="spellEnd"/>
    </w:p>
    <w:p w14:paraId="600FEEDD" w14:textId="77777777" w:rsidR="0041631E" w:rsidRDefault="0041631E" w:rsidP="0041631E">
      <w:pPr>
        <w:pStyle w:val="NormalWeb"/>
        <w:numPr>
          <w:ilvl w:val="0"/>
          <w:numId w:val="20"/>
        </w:numPr>
      </w:pPr>
      <w:proofErr w:type="spellStart"/>
      <w:r>
        <w:t>Endpoint</w:t>
      </w:r>
      <w:proofErr w:type="spellEnd"/>
      <w:r>
        <w:t xml:space="preserve"> listesi</w:t>
      </w:r>
    </w:p>
    <w:p w14:paraId="5E4B808E" w14:textId="77777777" w:rsidR="0041631E" w:rsidRDefault="0041631E" w:rsidP="0041631E">
      <w:pPr>
        <w:pStyle w:val="NormalWeb"/>
        <w:numPr>
          <w:ilvl w:val="0"/>
          <w:numId w:val="20"/>
        </w:numPr>
      </w:pPr>
      <w:r>
        <w:t xml:space="preserve">API </w:t>
      </w:r>
      <w:proofErr w:type="spellStart"/>
      <w:r>
        <w:t>response</w:t>
      </w:r>
      <w:proofErr w:type="spellEnd"/>
      <w:r>
        <w:t xml:space="preserve"> örnekleri</w:t>
      </w:r>
    </w:p>
    <w:p w14:paraId="50E5651A" w14:textId="37C813C7" w:rsidR="0041631E" w:rsidRDefault="0041631E" w:rsidP="0041631E">
      <w:pPr>
        <w:pStyle w:val="NormalWeb"/>
        <w:numPr>
          <w:ilvl w:val="0"/>
          <w:numId w:val="20"/>
        </w:numPr>
      </w:pPr>
      <w:r>
        <w:t>Kurulum talimatları</w:t>
      </w:r>
    </w:p>
    <w:p w14:paraId="0B64741C" w14:textId="77777777" w:rsidR="0041631E" w:rsidRDefault="0041631E" w:rsidP="0041631E">
      <w:pPr>
        <w:pStyle w:val="Balk2"/>
      </w:pPr>
      <w:r>
        <w:rPr>
          <w:rStyle w:val="Gl"/>
          <w:b/>
          <w:bCs/>
        </w:rPr>
        <w:t xml:space="preserve">5. </w:t>
      </w:r>
      <w:proofErr w:type="spellStart"/>
      <w:r>
        <w:rPr>
          <w:rStyle w:val="Gl"/>
          <w:b/>
          <w:bCs/>
        </w:rPr>
        <w:t>Değerlendirme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Kriterleri</w:t>
      </w:r>
      <w:proofErr w:type="spellEnd"/>
      <w:r>
        <w:rPr>
          <w:rStyle w:val="Gl"/>
          <w:b/>
          <w:bCs/>
        </w:rPr>
        <w:t xml:space="preserve"> (100 </w:t>
      </w:r>
      <w:proofErr w:type="spellStart"/>
      <w:r>
        <w:rPr>
          <w:rStyle w:val="Gl"/>
          <w:b/>
          <w:bCs/>
        </w:rPr>
        <w:t>puan</w:t>
      </w:r>
      <w:proofErr w:type="spellEnd"/>
      <w:r>
        <w:rPr>
          <w:rStyle w:val="Gl"/>
          <w:b/>
          <w:bCs/>
        </w:rPr>
        <w:t>)</w:t>
      </w:r>
    </w:p>
    <w:p w14:paraId="27C70B99" w14:textId="77777777" w:rsidR="0041631E" w:rsidRDefault="0041631E" w:rsidP="0041631E">
      <w:pPr>
        <w:pStyle w:val="NormalWeb"/>
        <w:numPr>
          <w:ilvl w:val="0"/>
          <w:numId w:val="21"/>
        </w:numPr>
      </w:pPr>
      <w:r>
        <w:t xml:space="preserve">REST kurallarına uygunluk – </w:t>
      </w:r>
      <w:r>
        <w:rPr>
          <w:rStyle w:val="Gl"/>
        </w:rPr>
        <w:t>20p</w:t>
      </w:r>
    </w:p>
    <w:p w14:paraId="1A14B39E" w14:textId="77777777" w:rsidR="0041631E" w:rsidRDefault="0041631E" w:rsidP="0041631E">
      <w:pPr>
        <w:pStyle w:val="NormalWeb"/>
        <w:numPr>
          <w:ilvl w:val="0"/>
          <w:numId w:val="21"/>
        </w:numPr>
      </w:pPr>
      <w:r>
        <w:t xml:space="preserve">Katmanlı mimari – </w:t>
      </w:r>
      <w:r>
        <w:rPr>
          <w:rStyle w:val="Gl"/>
        </w:rPr>
        <w:t>20p</w:t>
      </w:r>
    </w:p>
    <w:p w14:paraId="273B6F5E" w14:textId="34E4B110" w:rsidR="0041631E" w:rsidRDefault="0041631E" w:rsidP="0041631E">
      <w:pPr>
        <w:pStyle w:val="NormalWeb"/>
        <w:numPr>
          <w:ilvl w:val="0"/>
          <w:numId w:val="21"/>
        </w:numPr>
      </w:pPr>
      <w:r>
        <w:t xml:space="preserve">CRUD doğruluğu – </w:t>
      </w:r>
      <w:r w:rsidR="00220169">
        <w:rPr>
          <w:rStyle w:val="Gl"/>
        </w:rPr>
        <w:t>1</w:t>
      </w:r>
      <w:r>
        <w:rPr>
          <w:rStyle w:val="Gl"/>
        </w:rPr>
        <w:t>0p</w:t>
      </w:r>
    </w:p>
    <w:p w14:paraId="2E2C411E" w14:textId="79E44E18" w:rsidR="0041631E" w:rsidRDefault="0041631E" w:rsidP="0041631E">
      <w:pPr>
        <w:pStyle w:val="NormalWeb"/>
        <w:numPr>
          <w:ilvl w:val="0"/>
          <w:numId w:val="21"/>
        </w:numPr>
      </w:pPr>
      <w:r>
        <w:t>DTO</w:t>
      </w:r>
      <w:r w:rsidR="00220169">
        <w:t xml:space="preserve"> </w:t>
      </w:r>
      <w:r>
        <w:t xml:space="preserve">– </w:t>
      </w:r>
      <w:r w:rsidR="00220169">
        <w:rPr>
          <w:rStyle w:val="Gl"/>
        </w:rPr>
        <w:t>5</w:t>
      </w:r>
      <w:r>
        <w:rPr>
          <w:rStyle w:val="Gl"/>
        </w:rPr>
        <w:t>p</w:t>
      </w:r>
    </w:p>
    <w:p w14:paraId="72CAD8D0" w14:textId="77777777" w:rsidR="0041631E" w:rsidRDefault="0041631E" w:rsidP="0041631E">
      <w:pPr>
        <w:pStyle w:val="NormalWeb"/>
        <w:numPr>
          <w:ilvl w:val="0"/>
          <w:numId w:val="21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– </w:t>
      </w:r>
      <w:r>
        <w:rPr>
          <w:rStyle w:val="Gl"/>
        </w:rPr>
        <w:t>10p</w:t>
      </w:r>
    </w:p>
    <w:p w14:paraId="6AEC9740" w14:textId="77777777" w:rsidR="0041631E" w:rsidRDefault="0041631E" w:rsidP="0041631E">
      <w:pPr>
        <w:pStyle w:val="NormalWeb"/>
        <w:numPr>
          <w:ilvl w:val="0"/>
          <w:numId w:val="21"/>
        </w:numPr>
      </w:pPr>
      <w:proofErr w:type="spellStart"/>
      <w:r>
        <w:t>Entity</w:t>
      </w:r>
      <w:proofErr w:type="spellEnd"/>
      <w:r>
        <w:t xml:space="preserve"> &amp; </w:t>
      </w:r>
      <w:proofErr w:type="spellStart"/>
      <w:r>
        <w:t>Relation</w:t>
      </w:r>
      <w:proofErr w:type="spellEnd"/>
      <w:r>
        <w:t xml:space="preserve"> yapıları – </w:t>
      </w:r>
      <w:r>
        <w:rPr>
          <w:rStyle w:val="Gl"/>
        </w:rPr>
        <w:t>10p</w:t>
      </w:r>
    </w:p>
    <w:p w14:paraId="11735D7A" w14:textId="77777777" w:rsidR="0041631E" w:rsidRPr="00220169" w:rsidRDefault="0041631E" w:rsidP="0041631E">
      <w:pPr>
        <w:pStyle w:val="NormalWeb"/>
        <w:numPr>
          <w:ilvl w:val="0"/>
          <w:numId w:val="21"/>
        </w:numPr>
        <w:rPr>
          <w:rStyle w:val="Gl"/>
          <w:b w:val="0"/>
          <w:bCs w:val="0"/>
        </w:rPr>
      </w:pPr>
      <w:r>
        <w:t xml:space="preserve">Standart API </w:t>
      </w:r>
      <w:proofErr w:type="spellStart"/>
      <w:r>
        <w:t>response</w:t>
      </w:r>
      <w:proofErr w:type="spellEnd"/>
      <w:r>
        <w:t xml:space="preserve"> formatı – </w:t>
      </w:r>
      <w:r>
        <w:rPr>
          <w:rStyle w:val="Gl"/>
        </w:rPr>
        <w:t>10p</w:t>
      </w:r>
    </w:p>
    <w:p w14:paraId="215F67AB" w14:textId="3808B659" w:rsidR="00220169" w:rsidRDefault="00220169" w:rsidP="0041631E">
      <w:pPr>
        <w:pStyle w:val="NormalWeb"/>
        <w:numPr>
          <w:ilvl w:val="0"/>
          <w:numId w:val="21"/>
        </w:numPr>
        <w:rPr>
          <w:rStyle w:val="Gl"/>
        </w:rPr>
      </w:pPr>
      <w:r w:rsidRPr="00220169">
        <w:rPr>
          <w:rStyle w:val="Gl"/>
          <w:b w:val="0"/>
          <w:bCs w:val="0"/>
        </w:rPr>
        <w:t xml:space="preserve">Git versiyon kontrol sistemi kullanılarak düzenli </w:t>
      </w:r>
      <w:proofErr w:type="spellStart"/>
      <w:r w:rsidRPr="00220169">
        <w:rPr>
          <w:rStyle w:val="Gl"/>
          <w:b w:val="0"/>
          <w:bCs w:val="0"/>
        </w:rPr>
        <w:t>commit</w:t>
      </w:r>
      <w:proofErr w:type="spellEnd"/>
      <w:r w:rsidRPr="00220169">
        <w:rPr>
          <w:rStyle w:val="Gl"/>
          <w:b w:val="0"/>
          <w:bCs w:val="0"/>
        </w:rPr>
        <w:t xml:space="preserve"> atılması</w:t>
      </w:r>
      <w:r>
        <w:rPr>
          <w:rStyle w:val="Gl"/>
          <w:b w:val="0"/>
          <w:bCs w:val="0"/>
        </w:rPr>
        <w:t xml:space="preserve"> – </w:t>
      </w:r>
      <w:r>
        <w:rPr>
          <w:rStyle w:val="Gl"/>
        </w:rPr>
        <w:t>2</w:t>
      </w:r>
      <w:r w:rsidRPr="00220169">
        <w:rPr>
          <w:rStyle w:val="Gl"/>
        </w:rPr>
        <w:t>0p</w:t>
      </w:r>
    </w:p>
    <w:p w14:paraId="577F896F" w14:textId="4D6D26A4" w:rsidR="00220169" w:rsidRPr="00220169" w:rsidRDefault="00220169" w:rsidP="0041631E">
      <w:pPr>
        <w:pStyle w:val="NormalWeb"/>
        <w:numPr>
          <w:ilvl w:val="0"/>
          <w:numId w:val="21"/>
        </w:numPr>
        <w:rPr>
          <w:b/>
          <w:bCs/>
        </w:rPr>
      </w:pPr>
      <w:proofErr w:type="spellStart"/>
      <w:r w:rsidRPr="00220169">
        <w:rPr>
          <w:rStyle w:val="Gl"/>
          <w:b w:val="0"/>
          <w:bCs w:val="0"/>
        </w:rPr>
        <w:t>Logging</w:t>
      </w:r>
      <w:proofErr w:type="spellEnd"/>
      <w:r>
        <w:rPr>
          <w:rStyle w:val="Gl"/>
          <w:b w:val="0"/>
          <w:bCs w:val="0"/>
        </w:rPr>
        <w:t xml:space="preserve"> entegrasyonu (.Net’in sağladığı </w:t>
      </w:r>
      <w:proofErr w:type="spellStart"/>
      <w:r>
        <w:rPr>
          <w:rStyle w:val="Gl"/>
          <w:b w:val="0"/>
          <w:bCs w:val="0"/>
        </w:rPr>
        <w:t>logging</w:t>
      </w:r>
      <w:proofErr w:type="spellEnd"/>
      <w:r w:rsidR="006C307F">
        <w:rPr>
          <w:rStyle w:val="Gl"/>
          <w:b w:val="0"/>
          <w:bCs w:val="0"/>
        </w:rPr>
        <w:t xml:space="preserve"> / </w:t>
      </w:r>
      <w:proofErr w:type="spellStart"/>
      <w:r w:rsidR="006C307F">
        <w:rPr>
          <w:rStyle w:val="Gl"/>
          <w:b w:val="0"/>
          <w:bCs w:val="0"/>
        </w:rPr>
        <w:t>Serilog</w:t>
      </w:r>
      <w:proofErr w:type="spellEnd"/>
      <w:r w:rsidR="006C307F">
        <w:rPr>
          <w:rStyle w:val="Gl"/>
          <w:b w:val="0"/>
          <w:bCs w:val="0"/>
        </w:rPr>
        <w:t xml:space="preserve"> / Araştırılmış ve açıklanmış başka bir </w:t>
      </w:r>
      <w:proofErr w:type="spellStart"/>
      <w:r w:rsidR="006C307F">
        <w:rPr>
          <w:rStyle w:val="Gl"/>
          <w:b w:val="0"/>
          <w:bCs w:val="0"/>
        </w:rPr>
        <w:t>logging</w:t>
      </w:r>
      <w:proofErr w:type="spellEnd"/>
      <w:r w:rsidR="006C307F">
        <w:rPr>
          <w:rStyle w:val="Gl"/>
          <w:b w:val="0"/>
          <w:bCs w:val="0"/>
        </w:rPr>
        <w:t xml:space="preserve"> ürünü</w:t>
      </w:r>
      <w:r>
        <w:rPr>
          <w:rStyle w:val="Gl"/>
          <w:b w:val="0"/>
          <w:bCs w:val="0"/>
        </w:rPr>
        <w:t>)</w:t>
      </w:r>
      <w:r w:rsidR="006C307F">
        <w:rPr>
          <w:rStyle w:val="Gl"/>
          <w:b w:val="0"/>
          <w:bCs w:val="0"/>
        </w:rPr>
        <w:t xml:space="preserve"> – 5p</w:t>
      </w:r>
      <w:r>
        <w:rPr>
          <w:rStyle w:val="Gl"/>
          <w:b w:val="0"/>
          <w:bCs w:val="0"/>
        </w:rPr>
        <w:t xml:space="preserve"> </w:t>
      </w:r>
    </w:p>
    <w:p w14:paraId="11D5C21A" w14:textId="67402889" w:rsidR="0041631E" w:rsidRDefault="0041631E" w:rsidP="0041631E"/>
    <w:p w14:paraId="50841C70" w14:textId="384102F7" w:rsidR="0041631E" w:rsidRDefault="0041631E" w:rsidP="0041631E">
      <w:pPr>
        <w:pStyle w:val="Balk2"/>
      </w:pPr>
      <w:r>
        <w:rPr>
          <w:rStyle w:val="Gl"/>
          <w:b/>
          <w:bCs/>
        </w:rPr>
        <w:t>5. Bonus (Ekstra +2</w:t>
      </w:r>
      <w:r w:rsidR="006C307F">
        <w:rPr>
          <w:rStyle w:val="Gl"/>
          <w:b/>
          <w:bCs/>
        </w:rPr>
        <w:t>0</w:t>
      </w:r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puan</w:t>
      </w:r>
      <w:proofErr w:type="spellEnd"/>
      <w:r>
        <w:rPr>
          <w:rStyle w:val="Gl"/>
          <w:b/>
          <w:bCs/>
        </w:rPr>
        <w:t>)</w:t>
      </w:r>
    </w:p>
    <w:p w14:paraId="7743C8FB" w14:textId="77777777" w:rsidR="0041631E" w:rsidRDefault="0041631E" w:rsidP="0041631E">
      <w:pPr>
        <w:pStyle w:val="Balk3"/>
      </w:pPr>
      <w:r>
        <w:rPr>
          <w:rStyle w:val="Gl"/>
          <w:b/>
          <w:bCs/>
        </w:rPr>
        <w:t>JWT Auth – 10p</w:t>
      </w:r>
    </w:p>
    <w:p w14:paraId="7E822C48" w14:textId="77777777" w:rsidR="0041631E" w:rsidRDefault="0041631E" w:rsidP="0041631E">
      <w:pPr>
        <w:pStyle w:val="NormalWeb"/>
        <w:numPr>
          <w:ilvl w:val="0"/>
          <w:numId w:val="22"/>
        </w:numPr>
      </w:pPr>
      <w:r>
        <w:t xml:space="preserve">Kullanıcı </w:t>
      </w:r>
      <w:proofErr w:type="spellStart"/>
      <w:r>
        <w:t>username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ile giriş yapar.</w:t>
      </w:r>
    </w:p>
    <w:p w14:paraId="62E9C3F6" w14:textId="77777777" w:rsidR="0041631E" w:rsidRDefault="0041631E" w:rsidP="0041631E">
      <w:pPr>
        <w:pStyle w:val="NormalWeb"/>
        <w:numPr>
          <w:ilvl w:val="0"/>
          <w:numId w:val="22"/>
        </w:numPr>
      </w:pPr>
      <w:r>
        <w:t xml:space="preserve">JWT </w:t>
      </w:r>
      <w:proofErr w:type="spellStart"/>
      <w:r>
        <w:t>token</w:t>
      </w:r>
      <w:proofErr w:type="spellEnd"/>
      <w:r>
        <w:t xml:space="preserve"> döner.</w:t>
      </w:r>
    </w:p>
    <w:p w14:paraId="3D0F8D4F" w14:textId="77777777" w:rsidR="0041631E" w:rsidRDefault="0041631E" w:rsidP="0041631E">
      <w:pPr>
        <w:pStyle w:val="NormalWeb"/>
        <w:numPr>
          <w:ilvl w:val="0"/>
          <w:numId w:val="22"/>
        </w:numPr>
      </w:pPr>
      <w:proofErr w:type="spellStart"/>
      <w:r>
        <w:t>Endpointler</w:t>
      </w:r>
      <w:proofErr w:type="spellEnd"/>
      <w:r>
        <w:t xml:space="preserve"> yetkilendirilmiş olur.</w:t>
      </w:r>
    </w:p>
    <w:p w14:paraId="18ACDA7B" w14:textId="77777777" w:rsidR="0041631E" w:rsidRDefault="0041631E" w:rsidP="0041631E">
      <w:pPr>
        <w:pStyle w:val="NormalWeb"/>
        <w:numPr>
          <w:ilvl w:val="0"/>
          <w:numId w:val="22"/>
        </w:numPr>
      </w:pPr>
      <w:r>
        <w:t>Admin/User rol tabanlı erişim kontrolü yapılır.</w:t>
      </w:r>
    </w:p>
    <w:p w14:paraId="38AFA834" w14:textId="77777777" w:rsidR="0041631E" w:rsidRDefault="0041631E" w:rsidP="0041631E">
      <w:pPr>
        <w:pStyle w:val="Balk3"/>
      </w:pPr>
      <w:r>
        <w:rPr>
          <w:rStyle w:val="Gl"/>
          <w:b/>
          <w:bCs/>
        </w:rPr>
        <w:t>Soft Delete – 5p</w:t>
      </w:r>
    </w:p>
    <w:p w14:paraId="45D4A28A" w14:textId="77777777" w:rsidR="0041631E" w:rsidRDefault="0041631E" w:rsidP="0041631E">
      <w:pPr>
        <w:pStyle w:val="NormalWeb"/>
        <w:numPr>
          <w:ilvl w:val="0"/>
          <w:numId w:val="23"/>
        </w:numPr>
      </w:pPr>
      <w:proofErr w:type="spellStart"/>
      <w:r>
        <w:rPr>
          <w:rStyle w:val="HTMLKodu"/>
        </w:rPr>
        <w:t>IsDeleted</w:t>
      </w:r>
      <w:proofErr w:type="spellEnd"/>
      <w:r>
        <w:t xml:space="preserve"> alanı ile kayıt fiziksel olarak silinmeden kaldırılır.</w:t>
      </w:r>
    </w:p>
    <w:p w14:paraId="096C6533" w14:textId="77777777" w:rsidR="0041631E" w:rsidRDefault="0041631E" w:rsidP="0041631E">
      <w:pPr>
        <w:pStyle w:val="Balk3"/>
      </w:pPr>
      <w:r>
        <w:rPr>
          <w:rStyle w:val="Gl"/>
          <w:b/>
          <w:bCs/>
        </w:rPr>
        <w:t>Seed Data – 5p</w:t>
      </w:r>
    </w:p>
    <w:p w14:paraId="6C22E1C0" w14:textId="6B2C41DE" w:rsidR="00FD20CE" w:rsidRPr="006C307F" w:rsidRDefault="0041631E" w:rsidP="006C307F">
      <w:pPr>
        <w:pStyle w:val="NormalWeb"/>
        <w:numPr>
          <w:ilvl w:val="0"/>
          <w:numId w:val="24"/>
        </w:numPr>
      </w:pPr>
      <w:r>
        <w:t>Başlangıçta otomatik veri oluşturma.</w:t>
      </w:r>
    </w:p>
    <w:sectPr w:rsidR="00FD20CE" w:rsidRPr="006C3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A61D2"/>
    <w:multiLevelType w:val="multilevel"/>
    <w:tmpl w:val="0E0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24B27"/>
    <w:multiLevelType w:val="hybridMultilevel"/>
    <w:tmpl w:val="79902B08"/>
    <w:lvl w:ilvl="0" w:tplc="7A7EAF08">
      <w:start w:val="5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2E1ED1"/>
    <w:multiLevelType w:val="multilevel"/>
    <w:tmpl w:val="E10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E7D48"/>
    <w:multiLevelType w:val="multilevel"/>
    <w:tmpl w:val="F26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C7108"/>
    <w:multiLevelType w:val="multilevel"/>
    <w:tmpl w:val="04B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D54A3"/>
    <w:multiLevelType w:val="multilevel"/>
    <w:tmpl w:val="4CF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C1046"/>
    <w:multiLevelType w:val="multilevel"/>
    <w:tmpl w:val="051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D2DFE"/>
    <w:multiLevelType w:val="multilevel"/>
    <w:tmpl w:val="475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57714"/>
    <w:multiLevelType w:val="multilevel"/>
    <w:tmpl w:val="244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A29BC"/>
    <w:multiLevelType w:val="multilevel"/>
    <w:tmpl w:val="B0DA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E5E51"/>
    <w:multiLevelType w:val="multilevel"/>
    <w:tmpl w:val="3C8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D258C"/>
    <w:multiLevelType w:val="multilevel"/>
    <w:tmpl w:val="400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350B9"/>
    <w:multiLevelType w:val="multilevel"/>
    <w:tmpl w:val="FC1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83FE4"/>
    <w:multiLevelType w:val="multilevel"/>
    <w:tmpl w:val="ABC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80D89"/>
    <w:multiLevelType w:val="multilevel"/>
    <w:tmpl w:val="08C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099540">
    <w:abstractNumId w:val="8"/>
  </w:num>
  <w:num w:numId="2" w16cid:durableId="133449049">
    <w:abstractNumId w:val="6"/>
  </w:num>
  <w:num w:numId="3" w16cid:durableId="262034559">
    <w:abstractNumId w:val="5"/>
  </w:num>
  <w:num w:numId="4" w16cid:durableId="578440802">
    <w:abstractNumId w:val="4"/>
  </w:num>
  <w:num w:numId="5" w16cid:durableId="1236090700">
    <w:abstractNumId w:val="7"/>
  </w:num>
  <w:num w:numId="6" w16cid:durableId="1319454680">
    <w:abstractNumId w:val="3"/>
  </w:num>
  <w:num w:numId="7" w16cid:durableId="736707155">
    <w:abstractNumId w:val="2"/>
  </w:num>
  <w:num w:numId="8" w16cid:durableId="1397508305">
    <w:abstractNumId w:val="1"/>
  </w:num>
  <w:num w:numId="9" w16cid:durableId="1899777042">
    <w:abstractNumId w:val="0"/>
  </w:num>
  <w:num w:numId="10" w16cid:durableId="392437509">
    <w:abstractNumId w:val="10"/>
  </w:num>
  <w:num w:numId="11" w16cid:durableId="1054739937">
    <w:abstractNumId w:val="19"/>
  </w:num>
  <w:num w:numId="12" w16cid:durableId="309942014">
    <w:abstractNumId w:val="13"/>
  </w:num>
  <w:num w:numId="13" w16cid:durableId="1933391782">
    <w:abstractNumId w:val="9"/>
  </w:num>
  <w:num w:numId="14" w16cid:durableId="1409575412">
    <w:abstractNumId w:val="12"/>
  </w:num>
  <w:num w:numId="15" w16cid:durableId="1087309953">
    <w:abstractNumId w:val="11"/>
  </w:num>
  <w:num w:numId="16" w16cid:durableId="1343239899">
    <w:abstractNumId w:val="22"/>
  </w:num>
  <w:num w:numId="17" w16cid:durableId="1596012051">
    <w:abstractNumId w:val="16"/>
  </w:num>
  <w:num w:numId="18" w16cid:durableId="604994831">
    <w:abstractNumId w:val="14"/>
  </w:num>
  <w:num w:numId="19" w16cid:durableId="1151946224">
    <w:abstractNumId w:val="20"/>
  </w:num>
  <w:num w:numId="20" w16cid:durableId="1073358289">
    <w:abstractNumId w:val="15"/>
  </w:num>
  <w:num w:numId="21" w16cid:durableId="317996971">
    <w:abstractNumId w:val="23"/>
  </w:num>
  <w:num w:numId="22" w16cid:durableId="33309272">
    <w:abstractNumId w:val="17"/>
  </w:num>
  <w:num w:numId="23" w16cid:durableId="1376585056">
    <w:abstractNumId w:val="21"/>
  </w:num>
  <w:num w:numId="24" w16cid:durableId="6977748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D8C"/>
    <w:rsid w:val="00220169"/>
    <w:rsid w:val="0029639D"/>
    <w:rsid w:val="00326F90"/>
    <w:rsid w:val="0041631E"/>
    <w:rsid w:val="006C307F"/>
    <w:rsid w:val="00AA1D8D"/>
    <w:rsid w:val="00B47730"/>
    <w:rsid w:val="00C24B69"/>
    <w:rsid w:val="00CB0664"/>
    <w:rsid w:val="00FC693F"/>
    <w:rsid w:val="00FD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D1701"/>
  <w14:defaultImageDpi w14:val="300"/>
  <w15:docId w15:val="{C3E680E5-D178-8E46-9039-682C12A8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16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16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1631E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41631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VarsaylanParagrafYazTipi"/>
    <w:rsid w:val="0041631E"/>
  </w:style>
  <w:style w:type="character" w:customStyle="1" w:styleId="hljs-attr">
    <w:name w:val="hljs-attr"/>
    <w:basedOn w:val="VarsaylanParagrafYazTipi"/>
    <w:rsid w:val="0041631E"/>
  </w:style>
  <w:style w:type="character" w:customStyle="1" w:styleId="hljs-keyword">
    <w:name w:val="hljs-keyword"/>
    <w:basedOn w:val="VarsaylanParagrafYazTipi"/>
    <w:rsid w:val="0041631E"/>
  </w:style>
  <w:style w:type="character" w:customStyle="1" w:styleId="hljs-string">
    <w:name w:val="hljs-string"/>
    <w:basedOn w:val="VarsaylanParagrafYazTipi"/>
    <w:rsid w:val="0041631E"/>
  </w:style>
  <w:style w:type="character" w:customStyle="1" w:styleId="hljs-builtin">
    <w:name w:val="hljs-built_in"/>
    <w:basedOn w:val="VarsaylanParagrafYazTipi"/>
    <w:rsid w:val="0041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Recep Baykara</cp:lastModifiedBy>
  <cp:revision>3</cp:revision>
  <dcterms:created xsi:type="dcterms:W3CDTF">2013-12-23T23:15:00Z</dcterms:created>
  <dcterms:modified xsi:type="dcterms:W3CDTF">2025-11-21T11:14:00Z</dcterms:modified>
  <cp:category/>
</cp:coreProperties>
</file>